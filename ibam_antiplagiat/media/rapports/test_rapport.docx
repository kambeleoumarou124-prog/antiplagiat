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 rapport présente le développement d'un système de gestion des thèmes et rapports de stage à l'IBAM.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